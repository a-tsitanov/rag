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introduction section of the document.</w:t>
      </w:r>
    </w:p>
    <w:p>
      <w:pPr>
        <w:pStyle w:val="Heading2"/>
      </w:pPr>
      <w:r>
        <w:t>Details</w:t>
      </w:r>
    </w:p>
    <w:p>
      <w:r>
        <w:t>These are the details about the enterprise knowledge base system.</w:t>
      </w:r>
    </w:p>
    <w:p>
      <w:pPr>
        <w:pStyle w:val="Heading1"/>
      </w:pPr>
      <w:r>
        <w:t>Conclusion</w:t>
      </w:r>
    </w:p>
    <w:p>
      <w:r>
        <w:t>This concludes our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DOCX Document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